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OmniSME AI Video Generator — Design Document</w:t>
      </w:r>
    </w:p>
    <w:p>
      <w:r>
        <w:t>Version: 1.0  |  Date: 2026-06-08  |  Status: Pending Approval</w:t>
      </w:r>
    </w:p>
    <w:p/>
    <w:p>
      <w:pPr>
        <w:pStyle w:val="Heading1"/>
      </w:pPr>
      <w:r>
        <w:t>1. Project Overview</w:t>
      </w:r>
    </w:p>
    <w:p>
      <w:r>
        <w:t>Build a web application using Python Streamlit that allows users to:</w:t>
      </w:r>
    </w:p>
    <w:p>
      <w:pPr>
        <w:pStyle w:val="ListBullet"/>
      </w:pPr>
      <w:r>
        <w:t>Enter a topic and a list of YouTube video URLs as source material.</w:t>
      </w:r>
    </w:p>
    <w:p>
      <w:pPr>
        <w:pStyle w:val="ListBullet"/>
      </w:pPr>
      <w:r>
        <w:t>Automatically extract and analyse content from those YouTube videos using the LangChain framework.</w:t>
      </w:r>
    </w:p>
    <w:p>
      <w:pPr>
        <w:pStyle w:val="ListBullet"/>
      </w:pPr>
      <w:r>
        <w:t>Generate a professional, topic-focused video narrated by a HeyGen AI avatar that synthesises only the provided YouTube sources.</w:t>
      </w:r>
    </w:p>
    <w:p>
      <w:pPr>
        <w:pStyle w:val="ListBullet"/>
      </w:pPr>
      <w:r>
        <w:t>Save the rendered video to ~/output/ on the local laptop.</w:t>
      </w:r>
    </w:p>
    <w:p>
      <w:pPr>
        <w:pStyle w:val="Heading1"/>
      </w:pPr>
      <w:r>
        <w:t>2. High-Level Architecture</w:t>
      </w:r>
    </w:p>
    <w:p>
      <w:r>
        <w:t>The pipeline runs end-to-end in four stages:</w:t>
      </w:r>
    </w:p>
    <w:p>
      <w:pPr>
        <w:pStyle w:val="ListNumber"/>
      </w:pPr>
      <w:r>
        <w:t>Stage 1 — Input Collection</w:t>
      </w:r>
    </w:p>
    <w:p>
      <w:r>
        <w:t>Streamlit UI collects the topic string and one or more YouTube URLs from the user.</w:t>
      </w:r>
    </w:p>
    <w:p>
      <w:pPr>
        <w:pStyle w:val="ListNumber"/>
      </w:pPr>
      <w:r>
        <w:t>Stage 2 — YouTube Content Extraction (LangChain)</w:t>
      </w:r>
    </w:p>
    <w:p>
      <w:r>
        <w:t>YoutubeLoader (langchain_community) pulls timestamped transcripts. A LangChain RetrievalQA chain with an in-memory FAISS vector store retrieves only the segments most relevant to the requested topic.</w:t>
      </w:r>
    </w:p>
    <w:p>
      <w:pPr>
        <w:pStyle w:val="ListNumber"/>
      </w:pPr>
      <w:r>
        <w:t>Stage 3 — Script Generation (LangChain + LLM)</w:t>
      </w:r>
    </w:p>
    <w:p>
      <w:r>
        <w:t>A LangChain LLMChain (using OpenAI GPT-4o) transforms the retrieved segments into a structured, presenter-style video script: introduction, 3–5 key sections, and a closing summary.</w:t>
      </w:r>
    </w:p>
    <w:p>
      <w:pPr>
        <w:pStyle w:val="ListNumber"/>
      </w:pPr>
      <w:r>
        <w:t>Stage 4 — HeyGen Video Generation</w:t>
      </w:r>
    </w:p>
    <w:p>
      <w:r>
        <w:t>The script is sent to the HeyGen v2 REST API. The app selects an avatar and voice, submits the generation request, polls until completion, downloads the MP4, and writes it to ~/output/.</w:t>
      </w:r>
    </w:p>
    <w:p>
      <w:pPr>
        <w:pStyle w:val="Heading1"/>
      </w:pPr>
      <w:r>
        <w:t>3.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Library / Service</w:t>
            </w:r>
          </w:p>
        </w:tc>
        <w:tc>
          <w:tcPr>
            <w:tcW w:type="dxa" w:w="2880"/>
          </w:tcPr>
          <w:p>
            <w:r>
              <w:t>Version Pinned</w:t>
            </w:r>
          </w:p>
        </w:tc>
      </w:tr>
      <w:tr>
        <w:tc>
          <w:tcPr>
            <w:tcW w:type="dxa" w:w="2880"/>
          </w:tcPr>
          <w:p>
            <w:r>
              <w:t>Frontend</w:t>
            </w:r>
          </w:p>
        </w:tc>
        <w:tc>
          <w:tcPr>
            <w:tcW w:type="dxa" w:w="2880"/>
          </w:tcPr>
          <w:p>
            <w:r>
              <w:t>Streamlit</w:t>
            </w:r>
          </w:p>
        </w:tc>
        <w:tc>
          <w:tcPr>
            <w:tcW w:type="dxa" w:w="2880"/>
          </w:tcPr>
          <w:p>
            <w:r>
              <w:t>&gt;=1.35</w:t>
            </w:r>
          </w:p>
        </w:tc>
      </w:tr>
      <w:tr>
        <w:tc>
          <w:tcPr>
            <w:tcW w:type="dxa" w:w="2880"/>
          </w:tcPr>
          <w:p>
            <w:r>
              <w:t>Content Extraction</w:t>
            </w:r>
          </w:p>
        </w:tc>
        <w:tc>
          <w:tcPr>
            <w:tcW w:type="dxa" w:w="2880"/>
          </w:tcPr>
          <w:p>
            <w:r>
              <w:t>langchain-community YoutubeLoader</w:t>
            </w:r>
          </w:p>
        </w:tc>
        <w:tc>
          <w:tcPr>
            <w:tcW w:type="dxa" w:w="2880"/>
          </w:tcPr>
          <w:p>
            <w:r>
              <w:t>&gt;=0.2</w:t>
            </w:r>
          </w:p>
        </w:tc>
      </w:tr>
      <w:tr>
        <w:tc>
          <w:tcPr>
            <w:tcW w:type="dxa" w:w="2880"/>
          </w:tcPr>
          <w:p>
            <w:r>
              <w:t>LLM Orchestration</w:t>
            </w:r>
          </w:p>
        </w:tc>
        <w:tc>
          <w:tcPr>
            <w:tcW w:type="dxa" w:w="2880"/>
          </w:tcPr>
          <w:p>
            <w:r>
              <w:t>LangChain core + FAISS</w:t>
            </w:r>
          </w:p>
        </w:tc>
        <w:tc>
          <w:tcPr>
            <w:tcW w:type="dxa" w:w="2880"/>
          </w:tcPr>
          <w:p>
            <w:r>
              <w:t>&gt;=0.2</w:t>
            </w:r>
          </w:p>
        </w:tc>
      </w:tr>
      <w:tr>
        <w:tc>
          <w:tcPr>
            <w:tcW w:type="dxa" w:w="2880"/>
          </w:tcPr>
          <w:p>
            <w:r>
              <w:t>LLM Backend</w:t>
            </w:r>
          </w:p>
        </w:tc>
        <w:tc>
          <w:tcPr>
            <w:tcW w:type="dxa" w:w="2880"/>
          </w:tcPr>
          <w:p>
            <w:r>
              <w:t>OpenAI GPT-4o (gpt-4o)</w:t>
            </w:r>
          </w:p>
        </w:tc>
        <w:tc>
          <w:tcPr>
            <w:tcW w:type="dxa" w:w="2880"/>
          </w:tcPr>
          <w:p>
            <w:r>
              <w:t>latest</w:t>
            </w:r>
          </w:p>
        </w:tc>
      </w:tr>
      <w:tr>
        <w:tc>
          <w:tcPr>
            <w:tcW w:type="dxa" w:w="2880"/>
          </w:tcPr>
          <w:p>
            <w:r>
              <w:t>Video Generation</w:t>
            </w:r>
          </w:p>
        </w:tc>
        <w:tc>
          <w:tcPr>
            <w:tcW w:type="dxa" w:w="2880"/>
          </w:tcPr>
          <w:p>
            <w:r>
              <w:t>HeyGen REST API v2</w:t>
            </w:r>
          </w:p>
        </w:tc>
        <w:tc>
          <w:tcPr>
            <w:tcW w:type="dxa" w:w="2880"/>
          </w:tcPr>
          <w:p>
            <w:r>
              <w:t>v2</w:t>
            </w:r>
          </w:p>
        </w:tc>
      </w:tr>
      <w:tr>
        <w:tc>
          <w:tcPr>
            <w:tcW w:type="dxa" w:w="2880"/>
          </w:tcPr>
          <w:p>
            <w:r>
              <w:t>HTTP Client</w:t>
            </w:r>
          </w:p>
        </w:tc>
        <w:tc>
          <w:tcPr>
            <w:tcW w:type="dxa" w:w="2880"/>
          </w:tcPr>
          <w:p>
            <w:r>
              <w:t>requests</w:t>
            </w:r>
          </w:p>
        </w:tc>
        <w:tc>
          <w:tcPr>
            <w:tcW w:type="dxa" w:w="2880"/>
          </w:tcPr>
          <w:p>
            <w:r>
              <w:t>&gt;=2.31</w:t>
            </w:r>
          </w:p>
        </w:tc>
      </w:tr>
      <w:tr>
        <w:tc>
          <w:tcPr>
            <w:tcW w:type="dxa" w:w="2880"/>
          </w:tcPr>
          <w:p>
            <w:r>
              <w:t>Env Management</w:t>
            </w:r>
          </w:p>
        </w:tc>
        <w:tc>
          <w:tcPr>
            <w:tcW w:type="dxa" w:w="2880"/>
          </w:tcPr>
          <w:p>
            <w:r>
              <w:t>python-dotenv</w:t>
            </w:r>
          </w:p>
        </w:tc>
        <w:tc>
          <w:tcPr>
            <w:tcW w:type="dxa" w:w="2880"/>
          </w:tcPr>
          <w:p>
            <w:r>
              <w:t>&gt;=1.0</w:t>
            </w:r>
          </w:p>
        </w:tc>
      </w:tr>
      <w:tr>
        <w:tc>
          <w:tcPr>
            <w:tcW w:type="dxa" w:w="2880"/>
          </w:tcPr>
          <w:p>
            <w:r>
              <w:t>Document Generation</w:t>
            </w:r>
          </w:p>
        </w:tc>
        <w:tc>
          <w:tcPr>
            <w:tcW w:type="dxa" w:w="2880"/>
          </w:tcPr>
          <w:p>
            <w:r>
              <w:t>python-docx</w:t>
            </w:r>
          </w:p>
        </w:tc>
        <w:tc>
          <w:tcPr>
            <w:tcW w:type="dxa" w:w="2880"/>
          </w:tcPr>
          <w:p>
            <w:r>
              <w:t>&gt;=1.1</w:t>
            </w:r>
          </w:p>
        </w:tc>
      </w:tr>
      <w:tr>
        <w:tc>
          <w:tcPr>
            <w:tcW w:type="dxa" w:w="2880"/>
          </w:tcPr>
          <w:p>
            <w:r>
              <w:t>Transcript Download</w:t>
            </w:r>
          </w:p>
        </w:tc>
        <w:tc>
          <w:tcPr>
            <w:tcW w:type="dxa" w:w="2880"/>
          </w:tcPr>
          <w:p>
            <w:r>
              <w:t>youtube-transcript-api</w:t>
            </w:r>
          </w:p>
        </w:tc>
        <w:tc>
          <w:tcPr>
            <w:tcW w:type="dxa" w:w="2880"/>
          </w:tcPr>
          <w:p>
            <w:r>
              <w:t>&gt;=0.6</w:t>
            </w:r>
          </w:p>
        </w:tc>
      </w:tr>
    </w:tbl>
    <w:p/>
    <w:p>
      <w:pPr>
        <w:pStyle w:val="Heading1"/>
      </w:pPr>
      <w:r>
        <w:t>4. File &amp; Folder Structure</w:t>
      </w:r>
    </w:p>
    <w:p>
      <w:r>
        <w:t>All source files live inside the project directory. Config and output use home-directory paths to avoid checking in secrets.</w:t>
      </w:r>
    </w:p>
    <w:p>
      <w:r>
        <w:rPr>
          <w:rFonts w:ascii="Courier New" w:hAnsi="Courier New"/>
        </w:rPr>
        <w:t>OmniSME_2/</w:t>
        <w:br/>
        <w:t>├── app.py                  # Streamlit entry point</w:t>
        <w:br/>
        <w:t>├── requirements.txt        # Pinned dependencies</w:t>
        <w:br/>
        <w:t>└── src/</w:t>
        <w:br/>
        <w:t xml:space="preserve">    ├── __init__.py</w:t>
        <w:br/>
        <w:t xml:space="preserve">    ├── youtube_processor.py  # YouTube transcript extraction</w:t>
        <w:br/>
        <w:t xml:space="preserve">    ├── script_generator.py   # LangChain script builder</w:t>
        <w:br/>
        <w:t xml:space="preserve">    └── heygen_client.py      # HeyGen API wrapper</w:t>
        <w:br/>
        <w:br/>
        <w:t>~/ENV/.env        # HeyGen + LLM API keys (pre-existing, not modified)</w:t>
        <w:br/>
        <w:t>~/output/         # Generated MP4 files (pre-existing)</w:t>
      </w:r>
    </w:p>
    <w:p>
      <w:pPr>
        <w:pStyle w:val="Heading1"/>
      </w:pPr>
      <w:r>
        <w:t>5. Component Details</w:t>
      </w:r>
    </w:p>
    <w:p>
      <w:pPr>
        <w:pStyle w:val="Heading2"/>
      </w:pPr>
      <w:r>
        <w:t>5.1  app.py — Streamlit UI</w:t>
      </w:r>
    </w:p>
    <w:p>
      <w:pPr>
        <w:pStyle w:val="ListBullet"/>
      </w:pPr>
      <w:r>
        <w:t>Title bar and project branding.</w:t>
      </w:r>
    </w:p>
    <w:p>
      <w:pPr>
        <w:pStyle w:val="ListBullet"/>
      </w:pPr>
      <w:r>
        <w:t>Text input: Topic (e.g. 'Cisco QoS best practices').</w:t>
      </w:r>
    </w:p>
    <w:p>
      <w:pPr>
        <w:pStyle w:val="ListBullet"/>
      </w:pPr>
      <w:r>
        <w:t>Text area: YouTube URLs — one per line.</w:t>
      </w:r>
    </w:p>
    <w:p>
      <w:pPr>
        <w:pStyle w:val="ListBullet"/>
      </w:pPr>
      <w:r>
        <w:t>Expander: Advanced options (avatar ID, voice ID, video duration hint).</w:t>
      </w:r>
    </w:p>
    <w:p>
      <w:pPr>
        <w:pStyle w:val="ListBullet"/>
      </w:pPr>
      <w:r>
        <w:t>Generate button → triggers pipeline with st.spinner progress updates.</w:t>
      </w:r>
    </w:p>
    <w:p>
      <w:pPr>
        <w:pStyle w:val="ListBullet"/>
      </w:pPr>
      <w:r>
        <w:t>On success: displays embedded video player and a Download button.</w:t>
      </w:r>
    </w:p>
    <w:p>
      <w:pPr>
        <w:pStyle w:val="ListBullet"/>
      </w:pPr>
      <w:r>
        <w:t>Error messages surfaced via st.error with actionable hints.</w:t>
      </w:r>
    </w:p>
    <w:p>
      <w:pPr>
        <w:pStyle w:val="Heading2"/>
      </w:pPr>
      <w:r>
        <w:t>5.2  src/youtube_processor.py</w:t>
      </w:r>
    </w:p>
    <w:p>
      <w:r>
        <w:t>Uses langchain_community.document_loaders.YoutubeLoader to pull transcripts for each URL. Falls back to auto-generated captions when manual ones are unavailable. Returns a list of LangChain Document objects. Raises a descriptive error if a video has no transcript.</w:t>
      </w:r>
    </w:p>
    <w:p>
      <w:pPr>
        <w:pStyle w:val="Heading2"/>
      </w:pPr>
      <w:r>
        <w:t>5.3  src/script_generator.py</w:t>
      </w:r>
    </w:p>
    <w:p>
      <w:r>
        <w:t>Embeds the documents into a FAISS in-memory vector store (langchain.vectorstores.FAISS) using OpenAI embeddings (text-embedding-3-small). A RetrievalQA chain retrieves the top-k relevant chunks for the topic. A subsequent LLMChain (ChatOpenAI, model=gpt-4o) formats the retrieved content into a structured presenter script with sections: Hook, Background, Key Points (3–5), Demonstration / Examples, and Summary. The total script is kept under 1,500 words to stay within HeyGen avatar video length limits.</w:t>
      </w:r>
    </w:p>
    <w:p>
      <w:pPr>
        <w:pStyle w:val="Heading2"/>
      </w:pPr>
      <w:r>
        <w:t>5.4  src/heygen_client.py</w:t>
      </w:r>
    </w:p>
    <w:p>
      <w:pPr>
        <w:pStyle w:val="ListBullet"/>
      </w:pPr>
      <w:r>
        <w:t>list_avatars() — GET /v2/avatars, returns id/name pairs.</w:t>
      </w:r>
    </w:p>
    <w:p>
      <w:pPr>
        <w:pStyle w:val="ListBullet"/>
      </w:pPr>
      <w:r>
        <w:t>list_voices() — GET /v2/voices, filtered to English.</w:t>
      </w:r>
    </w:p>
    <w:p>
      <w:pPr>
        <w:pStyle w:val="ListBullet"/>
      </w:pPr>
      <w:r>
        <w:t>create_video(script, avatar_id, voice_id) — POST /v2/video/generate.</w:t>
      </w:r>
    </w:p>
    <w:p>
      <w:pPr>
        <w:pStyle w:val="ListBullet"/>
      </w:pPr>
      <w:r>
        <w:t>poll_status(video_id, timeout=600) — polls GET /v1/video_status.get every 10 s until status is 'completed' or timeout exceeded.</w:t>
      </w:r>
    </w:p>
    <w:p>
      <w:pPr>
        <w:pStyle w:val="ListBullet"/>
      </w:pPr>
      <w:r>
        <w:t>download_video(video_url, topic) — streams MP4 to ~/output/&lt;sanitised_topic&gt;_&lt;timestamp&gt;.mp4.</w:t>
      </w:r>
    </w:p>
    <w:p>
      <w:pPr>
        <w:pStyle w:val="Heading1"/>
      </w:pPr>
      <w:r>
        <w:t>6. HeyGen API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Purpose</w:t>
            </w:r>
          </w:p>
        </w:tc>
      </w:tr>
      <w:tr>
        <w:tc>
          <w:tcPr>
            <w:tcW w:type="dxa" w:w="2880"/>
          </w:tcPr>
          <w:p>
            <w:r>
              <w:t>/v2/avatars</w:t>
            </w:r>
          </w:p>
        </w:tc>
        <w:tc>
          <w:tcPr>
            <w:tcW w:type="dxa" w:w="2880"/>
          </w:tcPr>
          <w:p>
            <w:r>
              <w:t>GET</w:t>
            </w:r>
          </w:p>
        </w:tc>
        <w:tc>
          <w:tcPr>
            <w:tcW w:type="dxa" w:w="2880"/>
          </w:tcPr>
          <w:p>
            <w:r>
              <w:t>List available avatar IDs and names</w:t>
            </w:r>
          </w:p>
        </w:tc>
      </w:tr>
      <w:tr>
        <w:tc>
          <w:tcPr>
            <w:tcW w:type="dxa" w:w="2880"/>
          </w:tcPr>
          <w:p>
            <w:r>
              <w:t>/v2/voices</w:t>
            </w:r>
          </w:p>
        </w:tc>
        <w:tc>
          <w:tcPr>
            <w:tcW w:type="dxa" w:w="2880"/>
          </w:tcPr>
          <w:p>
            <w:r>
              <w:t>GET</w:t>
            </w:r>
          </w:p>
        </w:tc>
        <w:tc>
          <w:tcPr>
            <w:tcW w:type="dxa" w:w="2880"/>
          </w:tcPr>
          <w:p>
            <w:r>
              <w:t>List available voice IDs</w:t>
            </w:r>
          </w:p>
        </w:tc>
      </w:tr>
      <w:tr>
        <w:tc>
          <w:tcPr>
            <w:tcW w:type="dxa" w:w="2880"/>
          </w:tcPr>
          <w:p>
            <w:r>
              <w:t>/v2/video/generate</w:t>
            </w:r>
          </w:p>
        </w:tc>
        <w:tc>
          <w:tcPr>
            <w:tcW w:type="dxa" w:w="2880"/>
          </w:tcPr>
          <w:p>
            <w:r>
              <w:t>POST</w:t>
            </w:r>
          </w:p>
        </w:tc>
        <w:tc>
          <w:tcPr>
            <w:tcW w:type="dxa" w:w="2880"/>
          </w:tcPr>
          <w:p>
            <w:r>
              <w:t>Submit video generation request</w:t>
            </w:r>
          </w:p>
        </w:tc>
      </w:tr>
      <w:tr>
        <w:tc>
          <w:tcPr>
            <w:tcW w:type="dxa" w:w="2880"/>
          </w:tcPr>
          <w:p>
            <w:r>
              <w:t>/v1/video_status.get</w:t>
            </w:r>
          </w:p>
        </w:tc>
        <w:tc>
          <w:tcPr>
            <w:tcW w:type="dxa" w:w="2880"/>
          </w:tcPr>
          <w:p>
            <w:r>
              <w:t>GET</w:t>
            </w:r>
          </w:p>
        </w:tc>
        <w:tc>
          <w:tcPr>
            <w:tcW w:type="dxa" w:w="2880"/>
          </w:tcPr>
          <w:p>
            <w:r>
              <w:t>Poll video generation status</w:t>
            </w:r>
          </w:p>
        </w:tc>
      </w:tr>
      <w:tr>
        <w:tc>
          <w:tcPr>
            <w:tcW w:type="dxa" w:w="2880"/>
          </w:tcPr>
          <w:p>
            <w:r>
              <w:t>(video_url in response)</w:t>
            </w:r>
          </w:p>
        </w:tc>
        <w:tc>
          <w:tcPr>
            <w:tcW w:type="dxa" w:w="2880"/>
          </w:tcPr>
          <w:p>
            <w:r>
              <w:t>GET</w:t>
            </w:r>
          </w:p>
        </w:tc>
        <w:tc>
          <w:tcPr>
            <w:tcW w:type="dxa" w:w="2880"/>
          </w:tcPr>
          <w:p>
            <w:r>
              <w:t>Stream-download the rendered MP4</w:t>
            </w:r>
          </w:p>
        </w:tc>
      </w:tr>
    </w:tbl>
    <w:p/>
    <w:p>
      <w:r>
        <w:t>Authentication: X-Api-Key header using HEYGEN_API_KEY from ~/ENV/.env. All requests use HTTPS.</w:t>
      </w:r>
    </w:p>
    <w:p>
      <w:pPr>
        <w:pStyle w:val="Heading1"/>
      </w:pPr>
      <w:r>
        <w:t>7. Environment Variables (~/ENV/.env)</w:t>
      </w:r>
    </w:p>
    <w:p>
      <w:r>
        <w:t>The file at ~/ENV/.env must contain the keys below. The file is pre-existing and will NOT be recreated or overwritten by this project.</w:t>
      </w:r>
    </w:p>
    <w:p>
      <w:r>
        <w:rPr>
          <w:rFonts w:ascii="Courier New" w:hAnsi="Courier New"/>
        </w:rPr>
        <w:t>HEYGEN_API_KEY=&lt;your_heygen_api_key&gt;</w:t>
        <w:br/>
        <w:t>OPENAI_API_KEY=&lt;your_openai_api_key&gt;   # used by LangChain LLM + embeddings</w:t>
      </w:r>
    </w:p>
    <w:p>
      <w:pPr>
        <w:pStyle w:val="Heading1"/>
      </w:pPr>
      <w:r>
        <w:t>8. Detailed Data Flow</w:t>
      </w:r>
    </w:p>
    <w:p>
      <w:r>
        <w:t>1. User submits topic + URLs via Streamlit.</w:t>
      </w:r>
    </w:p>
    <w:p>
      <w:r>
        <w:t>2. YouTubeProcessor.load(urls) → list of Document objects with transcript text.</w:t>
      </w:r>
    </w:p>
    <w:p>
      <w:r>
        <w:t>3. ScriptGenerator.build(docs, topic) → structured presenter script string.</w:t>
      </w:r>
    </w:p>
    <w:p>
      <w:r>
        <w:t>4. HeyGenClient.create_video(script, avatar_id, voice_id) → video_id.</w:t>
      </w:r>
    </w:p>
    <w:p>
      <w:r>
        <w:t>5. HeyGenClient.poll_status(video_id) → video_url when complete.</w:t>
      </w:r>
    </w:p>
    <w:p>
      <w:r>
        <w:t>6. HeyGenClient.download_video(video_url, topic) → local MP4 path in ~/output/.</w:t>
      </w:r>
    </w:p>
    <w:p>
      <w:r>
        <w:t>7. Streamlit displays video player with st.video(local_path) and download link.</w:t>
      </w:r>
    </w:p>
    <w:p>
      <w:pPr>
        <w:pStyle w:val="Heading1"/>
      </w:pPr>
      <w:r>
        <w:t>9. Limitations &amp; Assumptions</w:t>
      </w:r>
    </w:p>
    <w:p>
      <w:pPr>
        <w:pStyle w:val="ListBullet"/>
      </w:pPr>
      <w:r>
        <w:t>YouTube videos must have auto-generated or manual captions. Videos without transcripts will be skipped with a warning.</w:t>
      </w:r>
    </w:p>
    <w:p>
      <w:pPr>
        <w:pStyle w:val="ListBullet"/>
      </w:pPr>
      <w:r>
        <w:t>HeyGen free-tier accounts cap video duration at ~5 minutes. Paid plans support longer content.</w:t>
      </w:r>
    </w:p>
    <w:p>
      <w:pPr>
        <w:pStyle w:val="ListBullet"/>
      </w:pPr>
      <w:r>
        <w:t>Script length is capped at 1,500 words to stay within HeyGen limits.</w:t>
      </w:r>
    </w:p>
    <w:p>
      <w:pPr>
        <w:pStyle w:val="ListBullet"/>
      </w:pPr>
      <w:r>
        <w:t>An active OpenAI API key is required for LangChain LLM calls (GPT-4o) and embeddings (text-embedding-3-small) — this is separate from the HeyGen key.</w:t>
      </w:r>
    </w:p>
    <w:p>
      <w:pPr>
        <w:pStyle w:val="ListBullet"/>
      </w:pPr>
      <w:r>
        <w:t>The app does not download or process raw video frames — it uses text transcripts only as source material.</w:t>
      </w:r>
    </w:p>
    <w:p>
      <w:pPr>
        <w:pStyle w:val="ListBullet"/>
      </w:pPr>
      <w:r>
        <w:t>Internet connectivity is required throughout the pipeline.</w:t>
      </w:r>
    </w:p>
    <w:p>
      <w:pPr>
        <w:pStyle w:val="ListBullet"/>
      </w:pPr>
      <w:r>
        <w:t>The generated video will strictly reference content from the provided YouTube URLs; no additional web sources are consulted.</w:t>
      </w:r>
    </w:p>
    <w:p>
      <w:pPr>
        <w:pStyle w:val="Heading1"/>
      </w:pPr>
      <w:r>
        <w:t>10. Deployment Steps</w:t>
      </w:r>
    </w:p>
    <w:p>
      <w:r>
        <w:t>1. Verify ~/ENV/.env contains HEYGEN_API_KEY and OPENAI_API_KEY.</w:t>
      </w:r>
    </w:p>
    <w:p>
      <w:r>
        <w:t>2. cd into OmniSME_2/ project directory.</w:t>
      </w:r>
    </w:p>
    <w:p>
      <w:r>
        <w:t>3. pip install -r requirements.txt</w:t>
      </w:r>
    </w:p>
    <w:p>
      <w:r>
        <w:t>4. streamlit run app.py</w:t>
      </w:r>
    </w:p>
    <w:p>
      <w:r>
        <w:t>5. Open browser at http://localhost:8501.</w:t>
      </w:r>
    </w:p>
    <w:p>
      <w:r>
        <w:t>6. Enter topic, paste YouTube URLs (one per line), click Generate.</w:t>
      </w:r>
    </w:p>
    <w:p>
      <w:r>
        <w:t>7. Wait for progress updates; video saved to ~/output/ on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