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OmniSME AI Video Generator — Design Document v2.0</w:t>
      </w:r>
    </w:p>
    <w:p>
      <w:r>
        <w:t>Version: 2.0  |  Date: 2026-06-08  |  Status: Deployed</w:t>
      </w:r>
    </w:p>
    <w:p>
      <w:r>
        <w:t>Supersedes: thinking_v1-0.docx (v1.0 archived in releases/v1.0/)</w:t>
      </w:r>
    </w:p>
    <w:p/>
    <w:p>
      <w:pPr>
        <w:pStyle w:val="Heading1"/>
      </w:pPr>
      <w:r>
        <w:t>1. Changes from v1.0</w:t>
      </w:r>
    </w:p>
    <w:p>
      <w:pPr>
        <w:pStyle w:val="ListNumber"/>
      </w:pPr>
      <w:r>
        <w:rPr>
          <w:b/>
        </w:rPr>
        <w:t>YouTube Source Footage in Video</w:t>
      </w:r>
    </w:p>
    <w:p>
      <w:r>
        <w:t>v1.0 produced an avatar-only video on a plain background. v2.0 downloads the first 2 minutes of each provided YouTube URL (via yt-dlp) and uses those clips as full-screen background footage. The HeyGen avatar narrates from the bottom-right corner in a picture-in-picture (PiP) overlay. An 'Avatar Only' fallback layout is still available via the Advanced Options.</w:t>
      </w:r>
    </w:p>
    <w:p>
      <w:pPr>
        <w:pStyle w:val="ListNumber"/>
      </w:pPr>
      <w:r>
        <w:rPr>
          <w:b/>
        </w:rPr>
        <w:t>Like / Regenerate controls</w:t>
      </w:r>
    </w:p>
    <w:p>
      <w:r>
        <w:t>After a video is generated, three action buttons appear below the player: 'Like this video' (saves to the session's liked-videos list in the sidebar), 'Regenerate' (re-runs the full pipeline with the same topic and URLs), and 'New Topic' (clears all state for a fresh generation).</w:t>
      </w:r>
    </w:p>
    <w:p>
      <w:pPr>
        <w:pStyle w:val="ListNumber"/>
      </w:pPr>
      <w:r>
        <w:rPr>
          <w:b/>
        </w:rPr>
        <w:t>New Topic shortcut</w:t>
      </w:r>
    </w:p>
    <w:p>
      <w:r>
        <w:t>A '+ New Topic' button is now present both at the top of the form and below the result panel, so the user can start over at any point without manually clearing inputs.</w:t>
      </w:r>
    </w:p>
    <w:p>
      <w:pPr>
        <w:pStyle w:val="ListNumber"/>
      </w:pPr>
      <w:r>
        <w:rPr>
          <w:b/>
        </w:rPr>
        <w:t>Version rollback support</w:t>
      </w:r>
    </w:p>
    <w:p>
      <w:r>
        <w:t>The previous working code is preserved in releases/v1.0/. To rollback: copy releases/v1.0/* back to the project root.</w:t>
      </w:r>
    </w:p>
    <w:p>
      <w:pPr>
        <w:pStyle w:val="Heading1"/>
      </w:pPr>
      <w:r>
        <w:t>2. Updated Architecture (v2.0)</w:t>
      </w:r>
    </w:p>
    <w:p>
      <w:r>
        <w:t>The pipeline now runs in 7 stages:</w:t>
      </w:r>
    </w:p>
    <w:p>
      <w:pPr>
        <w:pStyle w:val="ListNumber"/>
      </w:pPr>
      <w:r>
        <w:rPr>
          <w:b/>
        </w:rPr>
        <w:t>1 — Input Collection</w:t>
      </w:r>
    </w:p>
    <w:p>
      <w:r>
        <w:t>Streamlit UI: topic text box, YouTube URL text area, avatar/voice dropdowns, layout selector.</w:t>
      </w:r>
    </w:p>
    <w:p>
      <w:pPr>
        <w:pStyle w:val="ListNumber"/>
      </w:pPr>
      <w:r>
        <w:rPr>
          <w:b/>
        </w:rPr>
        <w:t>2 — Transcript Extraction (LangChain)</w:t>
      </w:r>
    </w:p>
    <w:p>
      <w:r>
        <w:t>YoutubeLoader pulls transcripts from each URL. FAISS vector store built with OpenAI text-embedding-3-small embeddings.</w:t>
      </w:r>
    </w:p>
    <w:p>
      <w:pPr>
        <w:pStyle w:val="ListNumber"/>
      </w:pPr>
      <w:r>
        <w:rPr>
          <w:b/>
        </w:rPr>
        <w:t>3 — Script Generation (LangChain + GPT-4o)</w:t>
      </w:r>
    </w:p>
    <w:p>
      <w:r>
        <w:t>RetrievalQA retrieves relevant chunks; LLMChain (gpt-4o) formats into a structured presenter script (Hook → Intro → Key Points → Examples → Summary, ≤1,500 words).</w:t>
      </w:r>
    </w:p>
    <w:p>
      <w:pPr>
        <w:pStyle w:val="ListNumber"/>
      </w:pPr>
      <w:r>
        <w:rPr>
          <w:b/>
        </w:rPr>
        <w:t>4 — YouTube Clip Download (yt-dlp)  [NEW]</w:t>
      </w:r>
    </w:p>
    <w:p>
      <w:r>
        <w:t>First 120 s of each YouTube URL downloaded to a temp folder using yt-dlp. Skipped silently if PiP layout is not selected.</w:t>
      </w:r>
    </w:p>
    <w:p>
      <w:pPr>
        <w:pStyle w:val="ListNumber"/>
      </w:pPr>
      <w:r>
        <w:rPr>
          <w:b/>
        </w:rPr>
        <w:t>5 — HeyGen Avatar Video</w:t>
      </w:r>
    </w:p>
    <w:p>
      <w:r>
        <w:t>Script split into ≤1,400-char slides, submitted to HeyGen v2 API. Polled until status = 'completed'. Avatar MP4 downloaded to ~/output/.</w:t>
      </w:r>
    </w:p>
    <w:p>
      <w:pPr>
        <w:pStyle w:val="ListNumber"/>
      </w:pPr>
      <w:r>
        <w:rPr>
          <w:b/>
        </w:rPr>
        <w:t>6 — Video Merge / PiP (moviepy)  [NEW]</w:t>
      </w:r>
    </w:p>
    <w:p>
      <w:r>
        <w:t>YouTube clips concatenated to match avatar duration (looped if needed). Avatar resized to 28 % width and composited in the bottom-right corner. YouTube audio muted; avatar narration audio preserved. Output: ~/output/&lt;topic&gt;_&lt;ts&gt;.mp4.</w:t>
      </w:r>
    </w:p>
    <w:p>
      <w:pPr>
        <w:pStyle w:val="ListNumber"/>
      </w:pPr>
      <w:r>
        <w:rPr>
          <w:b/>
        </w:rPr>
        <w:t>7 — Results &amp; Controls  [NEW]</w:t>
      </w:r>
    </w:p>
    <w:p>
      <w:r>
        <w:t>Streamlit displays the merged video with Like / Regenerate / New Topic buttons. Liked videos are tracked in session state and listed in the sidebar.</w:t>
      </w:r>
    </w:p>
    <w:p>
      <w:pPr>
        <w:pStyle w:val="Heading1"/>
      </w:pPr>
      <w:r>
        <w:t>3. Technology Stack (v2.0)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Library / Service</w:t>
            </w:r>
          </w:p>
        </w:tc>
        <w:tc>
          <w:tcPr>
            <w:tcW w:type="dxa" w:w="2880"/>
          </w:tcPr>
          <w:p>
            <w:r>
              <w:t>Version</w:t>
            </w:r>
          </w:p>
        </w:tc>
      </w:tr>
      <w:tr>
        <w:tc>
          <w:tcPr>
            <w:tcW w:type="dxa" w:w="2880"/>
          </w:tcPr>
          <w:p>
            <w:r>
              <w:t>Frontend</w:t>
            </w:r>
          </w:p>
        </w:tc>
        <w:tc>
          <w:tcPr>
            <w:tcW w:type="dxa" w:w="2880"/>
          </w:tcPr>
          <w:p>
            <w:r>
              <w:t>Streamlit</w:t>
            </w:r>
          </w:p>
        </w:tc>
        <w:tc>
          <w:tcPr>
            <w:tcW w:type="dxa" w:w="2880"/>
          </w:tcPr>
          <w:p>
            <w:r>
              <w:t>&gt;=1.35</w:t>
            </w:r>
          </w:p>
        </w:tc>
      </w:tr>
      <w:tr>
        <w:tc>
          <w:tcPr>
            <w:tcW w:type="dxa" w:w="2880"/>
          </w:tcPr>
          <w:p>
            <w:r>
              <w:t>Transcript Extraction</w:t>
            </w:r>
          </w:p>
        </w:tc>
        <w:tc>
          <w:tcPr>
            <w:tcW w:type="dxa" w:w="2880"/>
          </w:tcPr>
          <w:p>
            <w:r>
              <w:t>langchain-community YoutubeLoader</w:t>
            </w:r>
          </w:p>
        </w:tc>
        <w:tc>
          <w:tcPr>
            <w:tcW w:type="dxa" w:w="2880"/>
          </w:tcPr>
          <w:p>
            <w:r>
              <w:t>&gt;=0.2</w:t>
            </w:r>
          </w:p>
        </w:tc>
      </w:tr>
      <w:tr>
        <w:tc>
          <w:tcPr>
            <w:tcW w:type="dxa" w:w="2880"/>
          </w:tcPr>
          <w:p>
            <w:r>
              <w:t>LLM Orchestration</w:t>
            </w:r>
          </w:p>
        </w:tc>
        <w:tc>
          <w:tcPr>
            <w:tcW w:type="dxa" w:w="2880"/>
          </w:tcPr>
          <w:p>
            <w:r>
              <w:t>LangChain core + FAISS</w:t>
            </w:r>
          </w:p>
        </w:tc>
        <w:tc>
          <w:tcPr>
            <w:tcW w:type="dxa" w:w="2880"/>
          </w:tcPr>
          <w:p>
            <w:r>
              <w:t>&gt;=0.2</w:t>
            </w:r>
          </w:p>
        </w:tc>
      </w:tr>
      <w:tr>
        <w:tc>
          <w:tcPr>
            <w:tcW w:type="dxa" w:w="2880"/>
          </w:tcPr>
          <w:p>
            <w:r>
              <w:t>LLM Backend</w:t>
            </w:r>
          </w:p>
        </w:tc>
        <w:tc>
          <w:tcPr>
            <w:tcW w:type="dxa" w:w="2880"/>
          </w:tcPr>
          <w:p>
            <w:r>
              <w:t>OpenAI GPT-4o (gpt-4o)</w:t>
            </w:r>
          </w:p>
        </w:tc>
        <w:tc>
          <w:tcPr>
            <w:tcW w:type="dxa" w:w="2880"/>
          </w:tcPr>
          <w:p>
            <w:r>
              <w:t>latest</w:t>
            </w:r>
          </w:p>
        </w:tc>
      </w:tr>
      <w:tr>
        <w:tc>
          <w:tcPr>
            <w:tcW w:type="dxa" w:w="2880"/>
          </w:tcPr>
          <w:p>
            <w:r>
              <w:t>Embeddings</w:t>
            </w:r>
          </w:p>
        </w:tc>
        <w:tc>
          <w:tcPr>
            <w:tcW w:type="dxa" w:w="2880"/>
          </w:tcPr>
          <w:p>
            <w:r>
              <w:t>OpenAI text-embedding-3-small</w:t>
            </w:r>
          </w:p>
        </w:tc>
        <w:tc>
          <w:tcPr>
            <w:tcW w:type="dxa" w:w="2880"/>
          </w:tcPr>
          <w:p>
            <w:r>
              <w:t>latest</w:t>
            </w:r>
          </w:p>
        </w:tc>
      </w:tr>
      <w:tr>
        <w:tc>
          <w:tcPr>
            <w:tcW w:type="dxa" w:w="2880"/>
          </w:tcPr>
          <w:p>
            <w:r>
              <w:t>YouTube Clip Download</w:t>
            </w:r>
          </w:p>
        </w:tc>
        <w:tc>
          <w:tcPr>
            <w:tcW w:type="dxa" w:w="2880"/>
          </w:tcPr>
          <w:p>
            <w:r>
              <w:t>yt-dlp  [NEW v2.0]</w:t>
            </w:r>
          </w:p>
        </w:tc>
        <w:tc>
          <w:tcPr>
            <w:tcW w:type="dxa" w:w="2880"/>
          </w:tcPr>
          <w:p>
            <w:r>
              <w:t>&gt;=2024.1.0</w:t>
            </w:r>
          </w:p>
        </w:tc>
      </w:tr>
      <w:tr>
        <w:tc>
          <w:tcPr>
            <w:tcW w:type="dxa" w:w="2880"/>
          </w:tcPr>
          <w:p>
            <w:r>
              <w:t>Video Composition</w:t>
            </w:r>
          </w:p>
        </w:tc>
        <w:tc>
          <w:tcPr>
            <w:tcW w:type="dxa" w:w="2880"/>
          </w:tcPr>
          <w:p>
            <w:r>
              <w:t>moviepy (PiP merge)  [NEW v2.0]</w:t>
            </w:r>
          </w:p>
        </w:tc>
        <w:tc>
          <w:tcPr>
            <w:tcW w:type="dxa" w:w="2880"/>
          </w:tcPr>
          <w:p>
            <w:r>
              <w:t>&gt;=1.0.3,&lt;2.0</w:t>
            </w:r>
          </w:p>
        </w:tc>
      </w:tr>
      <w:tr>
        <w:tc>
          <w:tcPr>
            <w:tcW w:type="dxa" w:w="2880"/>
          </w:tcPr>
          <w:p>
            <w:r>
              <w:t>FFmpeg binaries</w:t>
            </w:r>
          </w:p>
        </w:tc>
        <w:tc>
          <w:tcPr>
            <w:tcW w:type="dxa" w:w="2880"/>
          </w:tcPr>
          <w:p>
            <w:r>
              <w:t>imageio-ffmpeg  [NEW v2.0]</w:t>
            </w:r>
          </w:p>
        </w:tc>
        <w:tc>
          <w:tcPr>
            <w:tcW w:type="dxa" w:w="2880"/>
          </w:tcPr>
          <w:p>
            <w:r>
              <w:t>&gt;=0.4.9</w:t>
            </w:r>
          </w:p>
        </w:tc>
      </w:tr>
      <w:tr>
        <w:tc>
          <w:tcPr>
            <w:tcW w:type="dxa" w:w="2880"/>
          </w:tcPr>
          <w:p>
            <w:r>
              <w:t>Avatar Video</w:t>
            </w:r>
          </w:p>
        </w:tc>
        <w:tc>
          <w:tcPr>
            <w:tcW w:type="dxa" w:w="2880"/>
          </w:tcPr>
          <w:p>
            <w:r>
              <w:t>HeyGen REST API v2</w:t>
            </w:r>
          </w:p>
        </w:tc>
        <w:tc>
          <w:tcPr>
            <w:tcW w:type="dxa" w:w="2880"/>
          </w:tcPr>
          <w:p>
            <w:r>
              <w:t>v2</w:t>
            </w:r>
          </w:p>
        </w:tc>
      </w:tr>
      <w:tr>
        <w:tc>
          <w:tcPr>
            <w:tcW w:type="dxa" w:w="2880"/>
          </w:tcPr>
          <w:p>
            <w:r>
              <w:t>HTTP Client</w:t>
            </w:r>
          </w:p>
        </w:tc>
        <w:tc>
          <w:tcPr>
            <w:tcW w:type="dxa" w:w="2880"/>
          </w:tcPr>
          <w:p>
            <w:r>
              <w:t>requests</w:t>
            </w:r>
          </w:p>
        </w:tc>
        <w:tc>
          <w:tcPr>
            <w:tcW w:type="dxa" w:w="2880"/>
          </w:tcPr>
          <w:p>
            <w:r>
              <w:t>&gt;=2.31</w:t>
            </w:r>
          </w:p>
        </w:tc>
      </w:tr>
      <w:tr>
        <w:tc>
          <w:tcPr>
            <w:tcW w:type="dxa" w:w="2880"/>
          </w:tcPr>
          <w:p>
            <w:r>
              <w:t>Env Management</w:t>
            </w:r>
          </w:p>
        </w:tc>
        <w:tc>
          <w:tcPr>
            <w:tcW w:type="dxa" w:w="2880"/>
          </w:tcPr>
          <w:p>
            <w:r>
              <w:t>python-dotenv</w:t>
            </w:r>
          </w:p>
        </w:tc>
        <w:tc>
          <w:tcPr>
            <w:tcW w:type="dxa" w:w="2880"/>
          </w:tcPr>
          <w:p>
            <w:r>
              <w:t>&gt;=1.0</w:t>
            </w:r>
          </w:p>
        </w:tc>
      </w:tr>
    </w:tbl>
    <w:p/>
    <w:p>
      <w:pPr>
        <w:pStyle w:val="Heading1"/>
      </w:pPr>
      <w:r>
        <w:t>4. File &amp; Folder Structure (v2.0)</w:t>
      </w:r>
    </w:p>
    <w:p>
      <w:r>
        <w:rPr>
          <w:rFonts w:ascii="Courier New" w:hAnsi="Courier New"/>
        </w:rPr>
        <w:t>OmniSME_2/</w:t>
        <w:br/>
        <w:t>├── VERSION                   # '2.0'</w:t>
        <w:br/>
        <w:t>├── app.py                    # Streamlit UI (v2.0)</w:t>
        <w:br/>
        <w:t>├── requirements.txt          # Pinned dependencies (v2.0)</w:t>
        <w:br/>
        <w:t>├── src/</w:t>
        <w:br/>
        <w:t>│   ├── __init__.py</w:t>
        <w:br/>
        <w:t>│   ├── youtube_processor.py  # LangChain YoutubeLoader</w:t>
        <w:br/>
        <w:t>│   ├── script_generator.py   # FAISS + GPT-4o script builder</w:t>
        <w:br/>
        <w:t>│   ├── heygen_client.py      # HeyGen API wrapper</w:t>
        <w:br/>
        <w:t>│   ├── youtube_downloader.py # yt-dlp clip downloader  [NEW]</w:t>
        <w:br/>
        <w:t>│   └── video_merger.py       # moviepy PiP compositor  [NEW]</w:t>
        <w:br/>
        <w:t>└── releases/</w:t>
        <w:br/>
        <w:t xml:space="preserve">    └── v1.0/                 # Rollback snapshot</w:t>
        <w:br/>
        <w:t xml:space="preserve">        ├── VERSION</w:t>
        <w:br/>
        <w:t xml:space="preserve">        ├── app.py</w:t>
        <w:br/>
        <w:t xml:space="preserve">        ├── requirements.txt</w:t>
        <w:br/>
        <w:t xml:space="preserve">        └── src/</w:t>
        <w:br/>
        <w:br/>
        <w:t>~/ENV/.env        # HEYGEN_API_KEY + OPENAI_API_KEY (not modified)</w:t>
        <w:br/>
        <w:t>~/output/         # Generated MP4 files</w:t>
      </w:r>
    </w:p>
    <w:p>
      <w:pPr>
        <w:pStyle w:val="Heading1"/>
      </w:pPr>
      <w:r>
        <w:t>5. New Component Details</w:t>
      </w:r>
    </w:p>
    <w:p>
      <w:pPr>
        <w:pStyle w:val="Heading2"/>
      </w:pPr>
      <w:r>
        <w:t>5.1  src/youtube_downloader.py  [NEW]</w:t>
      </w:r>
    </w:p>
    <w:p>
      <w:r>
        <w:t>Uses yt-dlp to download the first 120 seconds of each YouTube URL into a temporary directory. Format: best MP4 at ≤720p. Uses yt_dlp.utils.download_range_func to limit download length. Falls back gracefully if a video is unavailable or geo-restricted. Returns a list of local Path objects for the merger.</w:t>
      </w:r>
    </w:p>
    <w:p>
      <w:pPr>
        <w:pStyle w:val="Heading2"/>
      </w:pPr>
      <w:r>
        <w:t>5.2  src/video_merger.py  [NEW]</w:t>
      </w:r>
    </w:p>
    <w:p>
      <w:r>
        <w:t>Loads the HeyGen avatar MP4 and each YouTube clip with moviepy. Concatenates YouTube clips into a background track matching the avatar duration (loops the last clip if needed, all YouTube audio muted). Composites avatar at 28 % width in the bottom-right corner with 20 px padding. Preserves avatar audio as the final track. Writes the merged MP4 to ~/output/ via libx264 / aac.</w:t>
      </w:r>
    </w:p>
    <w:p>
      <w:pPr>
        <w:pStyle w:val="Heading2"/>
      </w:pPr>
      <w:r>
        <w:t>5.3  app.py — Result Panel  [UPDATED]</w:t>
      </w:r>
    </w:p>
    <w:p>
      <w:pPr>
        <w:pStyle w:val="ListBullet"/>
      </w:pPr>
      <w:r>
        <w:t>👍 Like this video: marks the result as liked; adds to sidebar liked-videos list.</w:t>
      </w:r>
    </w:p>
    <w:p>
      <w:pPr>
        <w:pStyle w:val="ListBullet"/>
      </w:pPr>
      <w:r>
        <w:t>🔄 Regenerate: sets do_regenerate=True in session_state, clears video_result, reruns — pipeline executes again with the same topic and URLs (new GPT-4o temperature sample).</w:t>
      </w:r>
    </w:p>
    <w:p>
      <w:pPr>
        <w:pStyle w:val="ListBullet"/>
      </w:pPr>
      <w:r>
        <w:t>＋ New Topic: resets all session_state to defaults and reruns, presenting a blank form.</w:t>
      </w:r>
    </w:p>
    <w:p>
      <w:pPr>
        <w:pStyle w:val="Heading1"/>
      </w:pPr>
      <w:r>
        <w:t>6. Rollback to v1.0</w:t>
      </w:r>
    </w:p>
    <w:p>
      <w:r>
        <w:t>The previous release is archived in releases/v1.0/. To restore it:</w:t>
      </w:r>
    </w:p>
    <w:p>
      <w:r>
        <w:rPr>
          <w:rFonts w:ascii="Courier New" w:hAnsi="Courier New"/>
        </w:rPr>
        <w:t>cp releases/v1.0/app.py .</w:t>
      </w:r>
    </w:p>
    <w:p>
      <w:r>
        <w:rPr>
          <w:rFonts w:ascii="Courier New" w:hAnsi="Courier New"/>
        </w:rPr>
        <w:t>cp releases/v1.0/requirements.txt .</w:t>
      </w:r>
    </w:p>
    <w:p>
      <w:r>
        <w:rPr>
          <w:rFonts w:ascii="Courier New" w:hAnsi="Courier New"/>
        </w:rPr>
        <w:t>cp releases/v1.0/src/* src/</w:t>
      </w:r>
    </w:p>
    <w:p>
      <w:r>
        <w:rPr>
          <w:rFonts w:ascii="Courier New" w:hAnsi="Courier New"/>
        </w:rPr>
        <w:t>echo 'v1.0' &gt; VERSION</w:t>
      </w:r>
    </w:p>
    <w:p>
      <w:r>
        <w:rPr>
          <w:rFonts w:ascii="Courier New" w:hAnsi="Courier New"/>
        </w:rPr>
        <w:t>pip install -r requirements.txt</w:t>
      </w:r>
    </w:p>
    <w:p>
      <w:r>
        <w:rPr>
          <w:rFonts w:ascii="Courier New" w:hAnsi="Courier New"/>
        </w:rPr>
        <w:t>streamlit run app.py</w:t>
      </w:r>
    </w:p>
    <w:p>
      <w:pPr>
        <w:pStyle w:val="Heading1"/>
      </w:pPr>
      <w:r>
        <w:t>7. Environment Variables (unchanged)</w:t>
      </w:r>
    </w:p>
    <w:p>
      <w:r>
        <w:rPr>
          <w:rFonts w:ascii="Courier New" w:hAnsi="Courier New"/>
        </w:rPr>
        <w:t>HEYGEN_API_KEY=&lt;your_heygen_api_key&gt;</w:t>
        <w:br/>
        <w:t>OPENAI_API_KEY=&lt;your_openai_api_key&gt;   # used by LangChain GPT-4o + embeddings</w:t>
      </w:r>
    </w:p>
    <w:p>
      <w:pPr>
        <w:pStyle w:val="Heading1"/>
      </w:pPr>
      <w:r>
        <w:t>8. Limitations &amp; Assumptions (v2.0)</w:t>
      </w:r>
    </w:p>
    <w:p>
      <w:pPr>
        <w:pStyle w:val="ListBullet"/>
      </w:pPr>
      <w:r>
        <w:t>YouTube clips are limited to the first 2 minutes per URL to keep download times manageable.</w:t>
      </w:r>
    </w:p>
    <w:p>
      <w:pPr>
        <w:pStyle w:val="ListBullet"/>
      </w:pPr>
      <w:r>
        <w:t>yt-dlp requires network access; geo-restricted or members-only videos will be skipped.</w:t>
      </w:r>
    </w:p>
    <w:p>
      <w:pPr>
        <w:pStyle w:val="ListBullet"/>
      </w:pPr>
      <w:r>
        <w:t>moviepy requires ffmpeg (provided by imageio-ffmpeg). First run may download binaries.</w:t>
      </w:r>
    </w:p>
    <w:p>
      <w:pPr>
        <w:pStyle w:val="ListBullet"/>
      </w:pPr>
      <w:r>
        <w:t>Liked-videos list is session-only (in-memory). It resets when the Streamlit session ends.</w:t>
      </w:r>
    </w:p>
    <w:p>
      <w:pPr>
        <w:pStyle w:val="ListBullet"/>
      </w:pPr>
      <w:r>
        <w:t>PiP merging adds 1–3 minutes of local processing time after HeyGen rendering.</w:t>
      </w:r>
    </w:p>
    <w:p>
      <w:pPr>
        <w:pStyle w:val="ListBullet"/>
      </w:pPr>
      <w:r>
        <w:t>YouTube videos must have transcripts/captions for the script generation stage.</w:t>
      </w:r>
    </w:p>
    <w:p>
      <w:pPr>
        <w:pStyle w:val="ListBullet"/>
      </w:pPr>
      <w:r>
        <w:t>HeyGen free-tier caps avatar video duration at ~5 minutes.</w:t>
      </w:r>
    </w:p>
    <w:p>
      <w:pPr>
        <w:pStyle w:val="Heading1"/>
      </w:pPr>
      <w:r>
        <w:t>9. Deployment Steps (v2.0)</w:t>
      </w:r>
    </w:p>
    <w:p>
      <w:r>
        <w:t>1. Confirm ~/ENV/.env contains HEYGEN_API_KEY and OPENAI_API_KEY.</w:t>
      </w:r>
    </w:p>
    <w:p>
      <w:r>
        <w:t>2. cd OmniSME_2/</w:t>
      </w:r>
    </w:p>
    <w:p>
      <w:r>
        <w:t>3. pip install -r requirements.txt   # installs yt-dlp, moviepy, imageio-ffmpeg</w:t>
      </w:r>
    </w:p>
    <w:p>
      <w:r>
        <w:t>4. streamlit run app.py</w:t>
      </w:r>
    </w:p>
    <w:p>
      <w:r>
        <w:t>5. Open http://localhost:8501 in a browser.</w:t>
      </w:r>
    </w:p>
    <w:p>
      <w:r>
        <w:t>6. Enter topic, paste YouTube URLs, select avatar/voice and layout.</w:t>
      </w:r>
    </w:p>
    <w:p>
      <w:r>
        <w:t>7. Click 'Generate Video'. Use Like / Regenerate / New Topic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