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OmniSME AI Video Generator — v3.0 Design Notes</w:t>
      </w:r>
    </w:p>
    <w:p>
      <w:r>
        <w:t>Version: v3.0  |  Date: 2026-06-10  |  Author: Claude (AI assistant)</w:t>
      </w:r>
    </w:p>
    <w:p/>
    <w:p>
      <w:pPr>
        <w:pStyle w:val="Heading2"/>
      </w:pPr>
      <w:r>
        <w:t>1. Change Summary</w:t>
      </w:r>
    </w:p>
    <w:p>
      <w:r>
        <w:t>v3.0 adds topic-relevant background video selection for Picture-in-Picture (PiP) mode. Previous versions downloaded the first 2 minutes of every provided YouTube URL and used those clips as background, regardless of whether the content matched the topic being discussed. v3.0 identifies which specific 20-second windows in each video are most relevant to the topic and script, then downloads only those segments.</w:t>
      </w:r>
    </w:p>
    <w:p>
      <w:pPr>
        <w:pStyle w:val="Heading2"/>
      </w:pPr>
      <w:r>
        <w:t>2. Problem Statement</w:t>
      </w:r>
    </w:p>
    <w:p>
      <w:r>
        <w:t>In v2.0, the PiP background displayed unrelated content because download_clips() always started at timestamp 0 of each URL. For example, a video about 'Cisco QoS' might open with a product ad or unrelated overview that is not topically aligned with the generated presenter script. The user confirmed PiP layout works but requested relevant footage.</w:t>
      </w:r>
    </w:p>
    <w:p>
      <w:pPr>
        <w:pStyle w:val="Heading2"/>
      </w:pPr>
      <w:r>
        <w:t>3. Solution Architecture</w:t>
      </w:r>
    </w:p>
    <w:p>
      <w:pPr>
        <w:pStyle w:val="Heading3"/>
      </w:pPr>
      <w:r>
        <w:t>3.1 New Module: src/segment_selector.py</w:t>
      </w:r>
    </w:p>
    <w:p>
      <w:r>
        <w:t>SegmentSelector.get_relevant_segments(urls, topic, script) performs:</w:t>
        <w:br/>
        <w:t xml:space="preserve">  1. Keyword extraction — splits topic + script into lowercase tokens, removes stop words,      deduplicates. Returns ~20–100 meaningful keywords.</w:t>
        <w:br/>
        <w:t xml:space="preserve">  2. Transcript fetch — calls YouTubeTranscriptApi.get_transcript() (already a dependency      via youtube-transcript-api) for each URL, retrieving timestamped [{text, start, duration}]      segments.</w:t>
        <w:br/>
        <w:t xml:space="preserve">  3. Window scoring — slides a 20-second window over the transcript and scores each window      by the count of unique keyword matches within it.</w:t>
        <w:br/>
        <w:t xml:space="preserve">  4. De-duplication — selects top-N windows (default 6), skipping any that overlap with      an already-chosen window from the same URL.</w:t>
        <w:br/>
        <w:t xml:space="preserve">  5. Returns List[(url, start_sec, end_sec)] sorted by relevance score.</w:t>
      </w:r>
    </w:p>
    <w:p>
      <w:pPr>
        <w:pStyle w:val="Heading3"/>
      </w:pPr>
      <w:r>
        <w:t>3.2 Updated: src/youtube_downloader.py</w:t>
      </w:r>
    </w:p>
    <w:p>
      <w:r>
        <w:t>Added two new methods:</w:t>
        <w:br/>
        <w:t xml:space="preserve">  • download_segments(segments, status_callback) — iterates the (url, start, end) list,     calls _download_segment for each, collects successful clips.</w:t>
        <w:br/>
        <w:t xml:space="preserve">  • _download_segment(url, start, end) — uses yt-dlp download_range_func(None, [(start, end)])     with force_keyframes_at_cuts=True to extract only the target window. Falls back to a full     download (no range) when the range attempt fails (e.g. DASH streams), since moviepy's     _build_background already trims to the avatar duration.</w:t>
      </w:r>
    </w:p>
    <w:p>
      <w:pPr>
        <w:pStyle w:val="Heading3"/>
      </w:pPr>
      <w:r>
        <w:t>3.3 Updated: app.py</w:t>
      </w:r>
    </w:p>
    <w:p>
      <w:r>
        <w:t>Pipeline stage 2.5 added between script generation and HeyGen submission:</w:t>
        <w:br/>
        <w:t xml:space="preserve">  • Calls SegmentSelector().get_relevant_segments(urls, topic, script)</w:t>
        <w:br/>
        <w:t xml:space="preserve">  • Stores relevant_segments in pending_render session state (survives HeyGen timeout/resume)</w:t>
        <w:br/>
        <w:t xml:space="preserve">  • _download_and_merge() now receives relevant_segments; if non-empty uses download_segments(),     otherwise falls back to download_clips() (first-portion download)</w:t>
        <w:br/>
        <w:t xml:space="preserve">  • resume_pipeline() reads relevant_segments from pending_render via .get('relevant_segments', [])</w:t>
      </w:r>
    </w:p>
    <w:p>
      <w:pPr>
        <w:pStyle w:val="Heading2"/>
      </w:pPr>
      <w:r>
        <w:t>4. Fallback Behaviour</w:t>
      </w:r>
    </w:p>
    <w:p>
      <w:r>
        <w:t>The new code degrades gracefully at every failure point:</w:t>
        <w:br/>
        <w:t xml:space="preserve">  • No captions available → YouTubeTranscriptApi raises; caught; relevant_segments = []</w:t>
        <w:br/>
        <w:t xml:space="preserve">  • No keyword overlap with transcripts → relevant_segments = []</w:t>
        <w:br/>
        <w:t xml:space="preserve">  • Range download fails → _download_segment falls back to full download</w:t>
        <w:br/>
        <w:t xml:space="preserve">  • All segment downloads fail → falls back to avatar-only layout</w:t>
        <w:br/>
        <w:t>In all fallback cases, the app logs a warning and continues without crashing.</w:t>
      </w:r>
    </w:p>
    <w:p>
      <w:pPr>
        <w:pStyle w:val="Heading2"/>
      </w:pPr>
      <w:r>
        <w:t>5. Files Changed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src/segment_selector.py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Keyword-based timestamp window scorer</w:t>
            </w:r>
          </w:p>
        </w:tc>
      </w:tr>
      <w:tr>
        <w:tc>
          <w:tcPr>
            <w:tcW w:type="dxa" w:w="2880"/>
          </w:tcPr>
          <w:p>
            <w:r>
              <w:t>src/youtube_downloader.py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Added download_segments(), _download_segment()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Stage 2.5, updated _download_and_merge(), resume_pipeline()</w:t>
            </w:r>
          </w:p>
        </w:tc>
      </w:tr>
      <w:tr>
        <w:tc>
          <w:tcPr>
            <w:tcW w:type="dxa" w:w="2880"/>
          </w:tcPr>
          <w:p>
            <w:r>
              <w:t>releases/v2.0/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Archive of v2.0 for rollback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>
              <w:t>v2.0 → v3.0</w:t>
            </w:r>
          </w:p>
        </w:tc>
      </w:tr>
    </w:tbl>
    <w:p/>
    <w:p>
      <w:pPr>
        <w:pStyle w:val="Heading2"/>
      </w:pPr>
      <w:r>
        <w:t>6. Rollback Instructions</w:t>
      </w:r>
    </w:p>
    <w:p>
      <w:r>
        <w:t>To revert to v2.0:</w:t>
        <w:br/>
        <w:t xml:space="preserve">  cp releases/v2.0/app.py app.py</w:t>
        <w:br/>
        <w:t xml:space="preserve">  cp releases/v2.0/requirements.txt requirements.txt</w:t>
        <w:br/>
        <w:t xml:space="preserve">  cp releases/v2.0/src/* src/</w:t>
        <w:br/>
        <w:t xml:space="preserve">  echo 'v2.0' &gt; VERSION</w:t>
        <w:br/>
        <w:br/>
        <w:t>v1.0 is in releases/v1.0/ (avatar-only, no PiP).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